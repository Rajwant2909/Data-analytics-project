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Analytics Project 1 Report</w:t>
      </w:r>
    </w:p>
    <w:p>
      <w:r>
        <w:rPr>
          <w:b/>
        </w:rPr>
        <w:t xml:space="preserve">Objective: </w:t>
      </w:r>
      <w:r>
        <w:t>Clean the dataset by handling missing values, duplicates and formatting.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  <w:tr>
        <w:tc>
          <w:tcPr>
            <w:tcW w:type="dxa" w:w="4320"/>
          </w:tcPr>
          <w:p>
            <w:r>
              <w:t>Missing Values Found</w:t>
            </w:r>
          </w:p>
        </w:tc>
        <w:tc>
          <w:tcPr>
            <w:tcW w:type="dxa" w:w="4320"/>
          </w:tcPr>
          <w:p>
            <w:r>
              <w:t>309 (CouponCode)</w:t>
            </w:r>
          </w:p>
        </w:tc>
      </w:tr>
      <w:tr>
        <w:tc>
          <w:tcPr>
            <w:tcW w:type="dxa" w:w="4320"/>
          </w:tcPr>
          <w:p>
            <w:r>
              <w:t>Action Taken</w:t>
            </w:r>
          </w:p>
        </w:tc>
        <w:tc>
          <w:tcPr>
            <w:tcW w:type="dxa" w:w="4320"/>
          </w:tcPr>
          <w:p>
            <w:r>
              <w:t>Replaced blank CouponCode values with 'No Coupon'</w:t>
            </w:r>
          </w:p>
        </w:tc>
      </w:tr>
      <w:tr>
        <w:tc>
          <w:tcPr>
            <w:tcW w:type="dxa" w:w="4320"/>
          </w:tcPr>
          <w:p>
            <w:r>
              <w:t>Duplicate 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Duplicate Order IDs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Date Format</w:t>
            </w:r>
          </w:p>
        </w:tc>
        <w:tc>
          <w:tcPr>
            <w:tcW w:type="dxa" w:w="4320"/>
          </w:tcPr>
          <w:p>
            <w:r>
              <w:t>Already consistent</w:t>
            </w:r>
          </w:p>
        </w:tc>
      </w:tr>
      <w:tr>
        <w:tc>
          <w:tcPr>
            <w:tcW w:type="dxa" w:w="4320"/>
          </w:tcPr>
          <w:p>
            <w:r>
              <w:t>Numeric Fields</w:t>
            </w:r>
          </w:p>
        </w:tc>
        <w:tc>
          <w:tcPr>
            <w:tcW w:type="dxa" w:w="4320"/>
          </w:tcPr>
          <w:p>
            <w:r>
              <w:t>Already correctly formatted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0 duplicate IDs, consistent date format</w:t>
            </w:r>
          </w:p>
        </w:tc>
      </w:tr>
    </w:tbl>
    <w:p>
      <w:pPr>
        <w:pStyle w:val="Heading2"/>
      </w:pPr>
      <w:r>
        <w:t>Change Log</w:t>
      </w:r>
    </w:p>
    <w:p>
      <w:r>
        <w:t>CR001: Filled 309 missing CouponCode values with 'No Coupon'.</w:t>
        <w:br/>
        <w:t>No duplicate records were found.</w:t>
        <w:br/>
        <w:t>No incorrect date or numeric formats were detected.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